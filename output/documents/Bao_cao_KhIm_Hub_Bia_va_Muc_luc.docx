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4F3B" w14:textId="77777777" w:rsidR="00826ECD" w:rsidRDefault="00000000">
      <w:pPr>
        <w:spacing w:after="100" w:line="240" w:lineRule="auto"/>
        <w:jc w:val="center"/>
      </w:pPr>
      <w:r>
        <w:rPr>
          <w:rFonts w:eastAsia="Times New Roman"/>
          <w:b/>
          <w:color w:val="000000"/>
        </w:rPr>
        <w:t>TRƯỜNG ĐẠI HỌC NGUYỄN TẤT THÀNH</w:t>
      </w:r>
    </w:p>
    <w:p w14:paraId="23087668" w14:textId="77777777" w:rsidR="00826ECD" w:rsidRDefault="00000000">
      <w:pPr>
        <w:spacing w:after="100" w:line="240" w:lineRule="auto"/>
        <w:jc w:val="center"/>
      </w:pPr>
      <w:r>
        <w:rPr>
          <w:rFonts w:eastAsia="Times New Roman"/>
          <w:b/>
          <w:color w:val="000000"/>
        </w:rPr>
        <w:t>VIỆN ĐÀO TẠO QUỐC TẾ NTT (NIIE)</w:t>
      </w:r>
    </w:p>
    <w:p w14:paraId="16B343E2" w14:textId="77777777" w:rsidR="00826ECD" w:rsidRDefault="00000000">
      <w:pPr>
        <w:spacing w:line="240" w:lineRule="auto"/>
        <w:jc w:val="center"/>
      </w:pPr>
      <w:r>
        <w:rPr>
          <w:rFonts w:eastAsia="Times New Roman"/>
          <w:color w:val="000000"/>
          <w:sz w:val="22"/>
        </w:rPr>
        <w:t>---o0o---</w:t>
      </w:r>
    </w:p>
    <w:p w14:paraId="763FEF3E" w14:textId="77777777" w:rsidR="00826ECD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DC0CEC2" wp14:editId="58C8B042">
            <wp:extent cx="1908000" cy="1110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ntt_nii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1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1BEE" w14:textId="77777777" w:rsidR="00826ECD" w:rsidRDefault="00000000">
      <w:pPr>
        <w:spacing w:after="160" w:line="240" w:lineRule="auto"/>
        <w:jc w:val="center"/>
      </w:pPr>
      <w:r>
        <w:rPr>
          <w:rFonts w:eastAsia="Times New Roman"/>
          <w:b/>
          <w:color w:val="000000"/>
          <w:sz w:val="28"/>
        </w:rPr>
        <w:t>ĐỒ ÁN MÔN HỌC</w:t>
      </w:r>
    </w:p>
    <w:p w14:paraId="1D9E3D6C" w14:textId="77777777" w:rsidR="00826ECD" w:rsidRDefault="00000000">
      <w:pPr>
        <w:spacing w:after="280" w:line="240" w:lineRule="auto"/>
        <w:jc w:val="center"/>
      </w:pPr>
      <w:r>
        <w:rPr>
          <w:rFonts w:eastAsia="Times New Roman"/>
          <w:b/>
          <w:color w:val="000000"/>
        </w:rPr>
        <w:t>CHUYÊN ĐỀ CÔNG NGHỆ PHẦN MỀM 3</w:t>
      </w:r>
    </w:p>
    <w:p w14:paraId="5AA72868" w14:textId="77777777" w:rsidR="00826ECD" w:rsidRDefault="00000000">
      <w:pPr>
        <w:spacing w:after="60" w:line="240" w:lineRule="auto"/>
        <w:jc w:val="center"/>
      </w:pPr>
      <w:r>
        <w:rPr>
          <w:rFonts w:eastAsia="Times New Roman"/>
          <w:b/>
          <w:color w:val="000000"/>
          <w:sz w:val="30"/>
        </w:rPr>
        <w:t>XÂY DỰNG NỀN TẢNG QUẢN LÝ VÀ CHIA SẺ</w:t>
      </w:r>
    </w:p>
    <w:p w14:paraId="59C60542" w14:textId="77777777" w:rsidR="00826ECD" w:rsidRDefault="00000000">
      <w:pPr>
        <w:spacing w:after="60" w:line="240" w:lineRule="auto"/>
        <w:jc w:val="center"/>
      </w:pPr>
      <w:r>
        <w:rPr>
          <w:rFonts w:eastAsia="Times New Roman"/>
          <w:b/>
          <w:color w:val="000000"/>
          <w:sz w:val="32"/>
        </w:rPr>
        <w:t>HỌC LIỆU SỐ KHIM HUB</w:t>
      </w:r>
    </w:p>
    <w:p w14:paraId="1CC488E6" w14:textId="77777777" w:rsidR="00826ECD" w:rsidRDefault="00000000">
      <w:pPr>
        <w:spacing w:after="280" w:line="240" w:lineRule="auto"/>
        <w:jc w:val="center"/>
      </w:pPr>
      <w:r>
        <w:rPr>
          <w:rFonts w:eastAsia="Times New Roman"/>
          <w:b/>
          <w:color w:val="000000"/>
          <w:sz w:val="30"/>
        </w:rPr>
        <w:t>SỬ DỤNG NODE.JS VÀ REACT</w:t>
      </w:r>
    </w:p>
    <w:p w14:paraId="3AC4A3D1" w14:textId="77777777" w:rsidR="00826ECD" w:rsidRDefault="00000000">
      <w:pPr>
        <w:spacing w:after="100" w:line="240" w:lineRule="auto"/>
        <w:jc w:val="center"/>
      </w:pPr>
      <w:r>
        <w:rPr>
          <w:rFonts w:eastAsia="Times New Roman"/>
          <w:color w:val="000000"/>
          <w:sz w:val="25"/>
        </w:rPr>
        <w:t>Giảng viên hướng dẫn: ........................................................</w:t>
      </w:r>
    </w:p>
    <w:p w14:paraId="24CD4E9C" w14:textId="77777777" w:rsidR="00826ECD" w:rsidRDefault="00000000">
      <w:pPr>
        <w:spacing w:line="240" w:lineRule="auto"/>
        <w:jc w:val="center"/>
      </w:pPr>
      <w:r>
        <w:rPr>
          <w:rFonts w:eastAsia="Times New Roman"/>
          <w:b/>
          <w:color w:val="000000"/>
          <w:sz w:val="25"/>
        </w:rPr>
        <w:t>Sinh viên thực hiện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2948"/>
      </w:tblGrid>
      <w:tr w:rsidR="00826ECD" w14:paraId="23B502E3" w14:textId="77777777">
        <w:trPr>
          <w:trHeight w:val="482"/>
          <w:jc w:val="center"/>
        </w:trPr>
        <w:tc>
          <w:tcPr>
            <w:tcW w:w="476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D8DA9" w14:textId="77777777" w:rsidR="00826ECD" w:rsidRDefault="00000000">
            <w:pPr>
              <w:spacing w:after="0"/>
              <w:jc w:val="center"/>
            </w:pPr>
            <w:r>
              <w:rPr>
                <w:rFonts w:eastAsia="Times New Roman"/>
                <w:b/>
                <w:color w:val="000000"/>
                <w:sz w:val="23"/>
              </w:rPr>
              <w:t>Họ và tên</w:t>
            </w:r>
          </w:p>
        </w:tc>
        <w:tc>
          <w:tcPr>
            <w:tcW w:w="294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0882E" w14:textId="77777777" w:rsidR="00826ECD" w:rsidRDefault="00000000">
            <w:pPr>
              <w:spacing w:after="0"/>
              <w:jc w:val="center"/>
            </w:pPr>
            <w:r>
              <w:rPr>
                <w:rFonts w:eastAsia="Times New Roman"/>
                <w:b/>
                <w:color w:val="000000"/>
                <w:sz w:val="23"/>
              </w:rPr>
              <w:t>Mã số sinh viên</w:t>
            </w:r>
          </w:p>
        </w:tc>
      </w:tr>
      <w:tr w:rsidR="00826ECD" w14:paraId="50E04019" w14:textId="77777777">
        <w:trPr>
          <w:trHeight w:val="482"/>
          <w:jc w:val="center"/>
        </w:trPr>
        <w:tc>
          <w:tcPr>
            <w:tcW w:w="476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C7E74" w14:textId="77777777" w:rsidR="00826ECD" w:rsidRDefault="00000000">
            <w:pPr>
              <w:spacing w:after="0"/>
              <w:jc w:val="center"/>
            </w:pPr>
            <w:r>
              <w:rPr>
                <w:rFonts w:eastAsia="Times New Roman"/>
                <w:color w:val="000000"/>
                <w:sz w:val="23"/>
              </w:rPr>
              <w:t>................................</w:t>
            </w:r>
          </w:p>
        </w:tc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C1221" w14:textId="77777777" w:rsidR="00826ECD" w:rsidRDefault="00000000">
            <w:pPr>
              <w:spacing w:after="0"/>
              <w:jc w:val="center"/>
            </w:pPr>
            <w:r>
              <w:rPr>
                <w:rFonts w:eastAsia="Times New Roman"/>
                <w:color w:val="000000"/>
                <w:sz w:val="23"/>
              </w:rPr>
              <w:t>................................</w:t>
            </w:r>
          </w:p>
        </w:tc>
      </w:tr>
    </w:tbl>
    <w:p w14:paraId="4607DD31" w14:textId="77777777" w:rsidR="00826ECD" w:rsidRDefault="00000000">
      <w:pPr>
        <w:spacing w:before="1160" w:after="0" w:line="240" w:lineRule="auto"/>
        <w:jc w:val="center"/>
      </w:pPr>
      <w:r>
        <w:rPr>
          <w:rFonts w:eastAsia="Times New Roman"/>
          <w:color w:val="000000"/>
          <w:sz w:val="23"/>
        </w:rPr>
        <w:t>TP. HỒ CHÍ MINH, tháng 8 năm 2026</w:t>
      </w:r>
    </w:p>
    <w:p w14:paraId="36BD8009" w14:textId="77777777" w:rsidR="00826ECD" w:rsidRDefault="00000000">
      <w:r>
        <w:br w:type="page"/>
      </w:r>
    </w:p>
    <w:p w14:paraId="1EE5ADF1" w14:textId="77777777" w:rsidR="00826ECD" w:rsidRDefault="00000000">
      <w:pPr>
        <w:spacing w:after="240"/>
        <w:jc w:val="center"/>
      </w:pPr>
      <w:r>
        <w:rPr>
          <w:rFonts w:eastAsia="Times New Roman"/>
          <w:b/>
          <w:color w:val="000000"/>
          <w:sz w:val="32"/>
        </w:rPr>
        <w:lastRenderedPageBreak/>
        <w:t>MỤC LỤC</w:t>
      </w:r>
    </w:p>
    <w:p w14:paraId="6C4EB3C4" w14:textId="77777777" w:rsidR="00826ECD" w:rsidRDefault="00000000">
      <w:pPr>
        <w:spacing w:after="200"/>
        <w:jc w:val="center"/>
      </w:pPr>
      <w:r>
        <w:rPr>
          <w:rFonts w:eastAsia="Times New Roman"/>
          <w:i/>
          <w:color w:val="666666"/>
          <w:sz w:val="21"/>
        </w:rPr>
        <w:t>(Số trang được cập nhật sau khi hoàn thiện nội dung báo cáo)</w:t>
      </w:r>
    </w:p>
    <w:p w14:paraId="22534F68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LỜI CAM ĐOAN</w:t>
      </w:r>
      <w:r>
        <w:tab/>
      </w:r>
    </w:p>
    <w:p w14:paraId="7119FD27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LỜI CẢM ƠN</w:t>
      </w:r>
      <w:r>
        <w:tab/>
      </w:r>
    </w:p>
    <w:p w14:paraId="0D11C01A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NHẬN XÉT CỦA GIẢNG VIÊN</w:t>
      </w:r>
      <w:r>
        <w:tab/>
      </w:r>
    </w:p>
    <w:p w14:paraId="7D034D87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MỤC LỤC</w:t>
      </w:r>
      <w:r>
        <w:tab/>
      </w:r>
    </w:p>
    <w:p w14:paraId="02C23B11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DANH MỤC TỪ VIẾT TẮT</w:t>
      </w:r>
      <w:r>
        <w:tab/>
      </w:r>
    </w:p>
    <w:p w14:paraId="7060BAF0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DANH MỤC HÌNH ẢNH</w:t>
      </w:r>
      <w:r>
        <w:tab/>
      </w:r>
    </w:p>
    <w:p w14:paraId="49F07922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DANH MỤC BẢNG BIỂU</w:t>
      </w:r>
      <w:r>
        <w:tab/>
      </w:r>
    </w:p>
    <w:p w14:paraId="2963E625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LỜI MỞ ĐẦU</w:t>
      </w:r>
      <w:r>
        <w:tab/>
      </w:r>
    </w:p>
    <w:p w14:paraId="7880D648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 Lý do chọn đề tài</w:t>
      </w:r>
      <w:r>
        <w:tab/>
      </w:r>
    </w:p>
    <w:p w14:paraId="01A974E2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 Mục tiêu đề tài</w:t>
      </w:r>
      <w:r>
        <w:tab/>
      </w:r>
    </w:p>
    <w:p w14:paraId="5CF5A4CB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 Đối tượng nghiên cứu</w:t>
      </w:r>
      <w:r>
        <w:tab/>
      </w:r>
    </w:p>
    <w:p w14:paraId="56BFDD68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 Phạm vi nghiên cứu</w:t>
      </w:r>
      <w:r>
        <w:tab/>
      </w:r>
    </w:p>
    <w:p w14:paraId="199DC609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5. Phương pháp thực hiện</w:t>
      </w:r>
      <w:r>
        <w:tab/>
      </w:r>
    </w:p>
    <w:p w14:paraId="54C30649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6. Kết cấu báo cáo</w:t>
      </w:r>
      <w:r>
        <w:tab/>
      </w:r>
    </w:p>
    <w:p w14:paraId="58D4EF24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CHƯƠNG 1: TỔNG QUAN DỰ ÁN VÀ CƠ SỞ LÝ THUYẾT</w:t>
      </w:r>
      <w:r>
        <w:tab/>
      </w:r>
    </w:p>
    <w:p w14:paraId="7BE722FF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1.1. Bối cảnh dự án</w:t>
      </w:r>
      <w:r>
        <w:tab/>
      </w:r>
    </w:p>
    <w:p w14:paraId="6D36988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1.1.1. Thực trạng lưu trữ học liệu số</w:t>
      </w:r>
      <w:r>
        <w:tab/>
      </w:r>
    </w:p>
    <w:p w14:paraId="62876C9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1.1.2. Nhu cầu chia sẻ và khai thác học liệu</w:t>
      </w:r>
      <w:r>
        <w:tab/>
      </w:r>
    </w:p>
    <w:p w14:paraId="005E5B3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1.1.3. Các vấn đề cần giải quyết</w:t>
      </w:r>
      <w:r>
        <w:tab/>
      </w:r>
    </w:p>
    <w:p w14:paraId="3EDF0056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1.2. Giới thiệu đề tài KhIm Hub</w:t>
      </w:r>
      <w:r>
        <w:tab/>
      </w:r>
    </w:p>
    <w:p w14:paraId="0C1CC088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1.2.1. Mục tiêu hệ thống</w:t>
      </w:r>
      <w:r>
        <w:tab/>
      </w:r>
    </w:p>
    <w:p w14:paraId="4612E8BD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1.2.2. Đối tượng sử dụng</w:t>
      </w:r>
      <w:r>
        <w:tab/>
      </w:r>
    </w:p>
    <w:p w14:paraId="5E777180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1.2.3. Phạm vi chức năng</w:t>
      </w:r>
      <w:r>
        <w:tab/>
      </w:r>
    </w:p>
    <w:p w14:paraId="274A2959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1.2.4. Ý nghĩa thực tiễn</w:t>
      </w:r>
      <w:r>
        <w:tab/>
      </w:r>
    </w:p>
    <w:p w14:paraId="6320F9BF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1.3. Khảo sát các nền tảng học liệu số tương tự</w:t>
      </w:r>
      <w:r>
        <w:tab/>
      </w:r>
    </w:p>
    <w:p w14:paraId="0319F9F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1.3.1. Moodle</w:t>
      </w:r>
      <w:r>
        <w:tab/>
      </w:r>
    </w:p>
    <w:p w14:paraId="16984471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1.3.2. Google Classroom</w:t>
      </w:r>
      <w:r>
        <w:tab/>
      </w:r>
    </w:p>
    <w:p w14:paraId="6A865B3F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1.3.3. Thư viện số của trường đại học</w:t>
      </w:r>
      <w:r>
        <w:tab/>
      </w:r>
    </w:p>
    <w:p w14:paraId="3F677992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1.3.4. So sánh và đánh giá</w:t>
      </w:r>
      <w:r>
        <w:tab/>
      </w:r>
    </w:p>
    <w:p w14:paraId="7FAFAF46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1.4. Công nghệ Backend</w:t>
      </w:r>
      <w:r>
        <w:tab/>
      </w:r>
    </w:p>
    <w:p w14:paraId="11E41D73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1.4.1. Node.js</w:t>
      </w:r>
      <w:r>
        <w:tab/>
      </w:r>
    </w:p>
    <w:p w14:paraId="774A728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1.4.2. Express.js</w:t>
      </w:r>
      <w:r>
        <w:tab/>
      </w:r>
    </w:p>
    <w:p w14:paraId="7E19B11C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1.4.3. RESTful API</w:t>
      </w:r>
      <w:r>
        <w:tab/>
      </w:r>
    </w:p>
    <w:p w14:paraId="3AAC855E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1.5. Công nghệ Frontend</w:t>
      </w:r>
      <w:r>
        <w:tab/>
      </w:r>
    </w:p>
    <w:p w14:paraId="07854D48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1.5.1. ReactJS</w:t>
      </w:r>
      <w:r>
        <w:tab/>
      </w:r>
    </w:p>
    <w:p w14:paraId="1FF26660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1.5.2. Vite</w:t>
      </w:r>
      <w:r>
        <w:tab/>
      </w:r>
    </w:p>
    <w:p w14:paraId="314E3297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1.5.3. React Router</w:t>
      </w:r>
      <w:r>
        <w:tab/>
      </w:r>
    </w:p>
    <w:p w14:paraId="1FF789CC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1.5.4. Axios và thư viện giao diện</w:t>
      </w:r>
      <w:r>
        <w:tab/>
      </w:r>
    </w:p>
    <w:p w14:paraId="766E20C3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1.6. Cơ sở dữ liệu và lưu trữ tệp</w:t>
      </w:r>
      <w:r>
        <w:tab/>
      </w:r>
    </w:p>
    <w:p w14:paraId="79EBC7E1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1.6.1. MySQL</w:t>
      </w:r>
      <w:r>
        <w:tab/>
      </w:r>
    </w:p>
    <w:p w14:paraId="65600A6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1.6.2. Thiết kế dữ liệu quan hệ</w:t>
      </w:r>
      <w:r>
        <w:tab/>
      </w:r>
    </w:p>
    <w:p w14:paraId="307D1C5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1.6.3. Lưu trữ tệp học liệu</w:t>
      </w:r>
      <w:r>
        <w:tab/>
      </w:r>
    </w:p>
    <w:p w14:paraId="4AB60608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1.7. Xác thực và bảo mật</w:t>
      </w:r>
      <w:r>
        <w:tab/>
      </w:r>
    </w:p>
    <w:p w14:paraId="44125079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1.7.1. JSON Web Token (JWT)</w:t>
      </w:r>
      <w:r>
        <w:tab/>
      </w:r>
    </w:p>
    <w:p w14:paraId="0DA61D8F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lastRenderedPageBreak/>
        <w:t>1.7.2. Mã hóa mật khẩu</w:t>
      </w:r>
      <w:r>
        <w:tab/>
      </w:r>
    </w:p>
    <w:p w14:paraId="38C8A422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1.7.3. Phân quyền theo vai trò</w:t>
      </w:r>
      <w:r>
        <w:tab/>
      </w:r>
    </w:p>
    <w:p w14:paraId="044D7423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1.8. Công cụ phát triển</w:t>
      </w:r>
      <w:r>
        <w:tab/>
      </w:r>
    </w:p>
    <w:p w14:paraId="2A6D16A4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1.8.1. Visual Studio Code</w:t>
      </w:r>
      <w:r>
        <w:tab/>
      </w:r>
    </w:p>
    <w:p w14:paraId="360A66B3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1.8.2. Git và GitHub</w:t>
      </w:r>
      <w:r>
        <w:tab/>
      </w:r>
    </w:p>
    <w:p w14:paraId="4812A1B1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1.8.3. Postman</w:t>
      </w:r>
      <w:r>
        <w:tab/>
      </w:r>
    </w:p>
    <w:p w14:paraId="0DD1D3C7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1.9. Lý do lựa chọn công nghệ</w:t>
      </w:r>
      <w:r>
        <w:tab/>
      </w:r>
    </w:p>
    <w:p w14:paraId="45B62FEA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1.10. Kết chương</w:t>
      </w:r>
      <w:r>
        <w:tab/>
      </w:r>
    </w:p>
    <w:p w14:paraId="79590DCE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CHƯƠNG 2: PHÂN TÍCH VÀ THIẾT KẾ HỆ THỐNG</w:t>
      </w:r>
      <w:r>
        <w:tab/>
      </w:r>
    </w:p>
    <w:p w14:paraId="687383F5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2.1. Phân tích yêu cầu hệ thống</w:t>
      </w:r>
      <w:r>
        <w:tab/>
      </w:r>
    </w:p>
    <w:p w14:paraId="329A2C0A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2.1.1. Yêu cầu của sinh viên</w:t>
      </w:r>
      <w:r>
        <w:tab/>
      </w:r>
    </w:p>
    <w:p w14:paraId="5F9853E6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2.1.2. Yêu cầu của giảng viên</w:t>
      </w:r>
      <w:r>
        <w:tab/>
      </w:r>
    </w:p>
    <w:p w14:paraId="71D77758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2.1.3. Yêu cầu của quản trị viên</w:t>
      </w:r>
      <w:r>
        <w:tab/>
      </w:r>
    </w:p>
    <w:p w14:paraId="720A4E2C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2.1.4. Yêu cầu phi chức năng</w:t>
      </w:r>
      <w:r>
        <w:tab/>
      </w:r>
    </w:p>
    <w:p w14:paraId="1065DAB5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2.2. Phân tích Use Case</w:t>
      </w:r>
      <w:r>
        <w:tab/>
      </w:r>
    </w:p>
    <w:p w14:paraId="2E841ACF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2.2.1. Biểu đồ Use Case tổng quát</w:t>
      </w:r>
      <w:r>
        <w:tab/>
      </w:r>
    </w:p>
    <w:p w14:paraId="1D0554DD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2.2.2. Đặc tả Use Case đăng nhập</w:t>
      </w:r>
      <w:r>
        <w:tab/>
      </w:r>
    </w:p>
    <w:p w14:paraId="709557B5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2.2.3. Đặc tả Use Case tải lên học liệu</w:t>
      </w:r>
      <w:r>
        <w:tab/>
      </w:r>
    </w:p>
    <w:p w14:paraId="2C52A827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2.2.4. Đặc tả Use Case duyệt học liệu</w:t>
      </w:r>
      <w:r>
        <w:tab/>
      </w:r>
    </w:p>
    <w:p w14:paraId="7A099B22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2.2.5. Đặc tả Use Case tìm kiếm và lọc</w:t>
      </w:r>
      <w:r>
        <w:tab/>
      </w:r>
    </w:p>
    <w:p w14:paraId="5D9165A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2.2.6. Đặc tả Use Case xem và tải tài liệu</w:t>
      </w:r>
      <w:r>
        <w:tab/>
      </w:r>
    </w:p>
    <w:p w14:paraId="2DF6A7A4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2.3. Thiết kế kiến trúc hệ thống</w:t>
      </w:r>
      <w:r>
        <w:tab/>
      </w:r>
    </w:p>
    <w:p w14:paraId="6A8A19D7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2.3.1. Kiến trúc tổng thể</w:t>
      </w:r>
      <w:r>
        <w:tab/>
      </w:r>
    </w:p>
    <w:p w14:paraId="4F0E3016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2.3.2. Kiến trúc Client–Server</w:t>
      </w:r>
      <w:r>
        <w:tab/>
      </w:r>
    </w:p>
    <w:p w14:paraId="6E5793C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2.3.3. Luồng xử lý dữ liệu</w:t>
      </w:r>
      <w:r>
        <w:tab/>
      </w:r>
    </w:p>
    <w:p w14:paraId="30CE418B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2.4. Thiết kế cơ sở dữ liệu</w:t>
      </w:r>
      <w:r>
        <w:tab/>
      </w:r>
    </w:p>
    <w:p w14:paraId="73B54723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2.4.1. Biểu đồ ERD</w:t>
      </w:r>
      <w:r>
        <w:tab/>
      </w:r>
    </w:p>
    <w:p w14:paraId="0C76FB29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2.4.2. Data Dictionary</w:t>
      </w:r>
      <w:r>
        <w:tab/>
      </w:r>
    </w:p>
    <w:p w14:paraId="4B8E07A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2.4.3. Quan hệ giữa các bảng</w:t>
      </w:r>
      <w:r>
        <w:tab/>
      </w:r>
    </w:p>
    <w:p w14:paraId="22C918AB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2.5. Thiết kế biểu đồ tuần tự</w:t>
      </w:r>
      <w:r>
        <w:tab/>
      </w:r>
    </w:p>
    <w:p w14:paraId="17C42107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2.5.1. Luồng đăng nhập</w:t>
      </w:r>
      <w:r>
        <w:tab/>
      </w:r>
    </w:p>
    <w:p w14:paraId="5A33D944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2.5.2. Luồng tải lên và duyệt học liệu</w:t>
      </w:r>
      <w:r>
        <w:tab/>
      </w:r>
    </w:p>
    <w:p w14:paraId="1222E9BC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2.5.3. Luồng tìm kiếm và tải tài liệu</w:t>
      </w:r>
      <w:r>
        <w:tab/>
      </w:r>
    </w:p>
    <w:p w14:paraId="606D9794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2.6. Thiết kế giao diện người dùng</w:t>
      </w:r>
      <w:r>
        <w:tab/>
      </w:r>
    </w:p>
    <w:p w14:paraId="675CF123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2.6.1. Giao diện công khai</w:t>
      </w:r>
      <w:r>
        <w:tab/>
      </w:r>
    </w:p>
    <w:p w14:paraId="739BCCE3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2.6.2. Giao diện sinh viên</w:t>
      </w:r>
      <w:r>
        <w:tab/>
      </w:r>
    </w:p>
    <w:p w14:paraId="3B10265D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2.6.3. Giao diện giảng viên</w:t>
      </w:r>
      <w:r>
        <w:tab/>
      </w:r>
    </w:p>
    <w:p w14:paraId="759C8809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2.6.4. Giao diện quản trị viên</w:t>
      </w:r>
      <w:r>
        <w:tab/>
      </w:r>
    </w:p>
    <w:p w14:paraId="111BC1B3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2.7. Thiết kế bảo mật</w:t>
      </w:r>
      <w:r>
        <w:tab/>
      </w:r>
    </w:p>
    <w:p w14:paraId="70E2B063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2.8. Kết chương</w:t>
      </w:r>
      <w:r>
        <w:tab/>
      </w:r>
    </w:p>
    <w:p w14:paraId="4395C74B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CHƯƠNG 3: TRIỂN KHAI ỨNG DỤNG VÀ KIỂM THỬ</w:t>
      </w:r>
      <w:r>
        <w:tab/>
      </w:r>
    </w:p>
    <w:p w14:paraId="640B4F80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3.1. Môi trường phát triển và cấu trúc mã nguồn</w:t>
      </w:r>
      <w:r>
        <w:tab/>
      </w:r>
    </w:p>
    <w:p w14:paraId="20F5D7BD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3.1.1. Công cụ và môi trường</w:t>
      </w:r>
      <w:r>
        <w:tab/>
      </w:r>
    </w:p>
    <w:p w14:paraId="12623944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3.1.2. Cấu trúc thư mục Backend</w:t>
      </w:r>
      <w:r>
        <w:tab/>
      </w:r>
    </w:p>
    <w:p w14:paraId="5D3BA3B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3.1.3. Cấu trúc thư mục Frontend</w:t>
      </w:r>
      <w:r>
        <w:tab/>
      </w:r>
    </w:p>
    <w:p w14:paraId="54059926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3.2. Triển khai cơ sở dữ liệu MySQL</w:t>
      </w:r>
      <w:r>
        <w:tab/>
      </w:r>
    </w:p>
    <w:p w14:paraId="75D11A92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3.2.1. Khởi tạo cơ sở dữ liệu</w:t>
      </w:r>
      <w:r>
        <w:tab/>
      </w:r>
    </w:p>
    <w:p w14:paraId="71F55616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3.2.2. Tạo bảng và dữ liệu mẫu</w:t>
      </w:r>
      <w:r>
        <w:tab/>
      </w:r>
    </w:p>
    <w:p w14:paraId="6BF47E5A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3.3. Phân hệ xác thực và phân quyền</w:t>
      </w:r>
      <w:r>
        <w:tab/>
      </w:r>
    </w:p>
    <w:p w14:paraId="1DA04659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lastRenderedPageBreak/>
        <w:t>3.3.1. Đăng nhập</w:t>
      </w:r>
      <w:r>
        <w:tab/>
      </w:r>
    </w:p>
    <w:p w14:paraId="28B77D5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3.3.2. Xác thực JWT</w:t>
      </w:r>
      <w:r>
        <w:tab/>
      </w:r>
    </w:p>
    <w:p w14:paraId="2250C84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3.3.3. Phân quyền sinh viên, giảng viên và quản trị viên</w:t>
      </w:r>
      <w:r>
        <w:tab/>
      </w:r>
    </w:p>
    <w:p w14:paraId="10210D50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3.4. Phân hệ quản lý học liệu</w:t>
      </w:r>
      <w:r>
        <w:tab/>
      </w:r>
    </w:p>
    <w:p w14:paraId="5F0879A5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3.4.1. Quản lý danh mục và môn học</w:t>
      </w:r>
      <w:r>
        <w:tab/>
      </w:r>
    </w:p>
    <w:p w14:paraId="632FA8FF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3.4.2. Tải lên tệp PDF, video và slide</w:t>
      </w:r>
      <w:r>
        <w:tab/>
      </w:r>
    </w:p>
    <w:p w14:paraId="36733AB8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3.4.3. Kiểm duyệt nội dung</w:t>
      </w:r>
      <w:r>
        <w:tab/>
      </w:r>
    </w:p>
    <w:p w14:paraId="7DA076E3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3.4.4. Quản lý trạng thái học liệu</w:t>
      </w:r>
      <w:r>
        <w:tab/>
      </w:r>
    </w:p>
    <w:p w14:paraId="0FFDDEB3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3.5. Phân hệ tìm kiếm và lọc</w:t>
      </w:r>
      <w:r>
        <w:tab/>
      </w:r>
    </w:p>
    <w:p w14:paraId="195532CD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3.5.1. Tìm kiếm theo từ khóa</w:t>
      </w:r>
      <w:r>
        <w:tab/>
      </w:r>
    </w:p>
    <w:p w14:paraId="748A97A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3.5.2. Lọc theo môn học và loại tài liệu</w:t>
      </w:r>
      <w:r>
        <w:tab/>
      </w:r>
    </w:p>
    <w:p w14:paraId="03E979FB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3.6. Phân hệ người dùng</w:t>
      </w:r>
      <w:r>
        <w:tab/>
      </w:r>
    </w:p>
    <w:p w14:paraId="2EF9333A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3.6.1. Xem chi tiết học liệu</w:t>
      </w:r>
      <w:r>
        <w:tab/>
      </w:r>
    </w:p>
    <w:p w14:paraId="292F15E2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3.6.2. Tải tài liệu</w:t>
      </w:r>
      <w:r>
        <w:tab/>
      </w:r>
    </w:p>
    <w:p w14:paraId="0E674277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3.6.3. Theo dõi lịch sử xem và tải</w:t>
      </w:r>
      <w:r>
        <w:tab/>
      </w:r>
    </w:p>
    <w:p w14:paraId="2A6D8E06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3.7. Phân hệ quản trị</w:t>
      </w:r>
      <w:r>
        <w:tab/>
      </w:r>
    </w:p>
    <w:p w14:paraId="47EE37E6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3.7.1. Thống kê tổng quan</w:t>
      </w:r>
      <w:r>
        <w:tab/>
      </w:r>
    </w:p>
    <w:p w14:paraId="18E3437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3.7.2. Duyệt hoặc từ chối học liệu</w:t>
      </w:r>
      <w:r>
        <w:tab/>
      </w:r>
    </w:p>
    <w:p w14:paraId="61A07FC0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3.7.3. Quản lý người dùng</w:t>
      </w:r>
      <w:r>
        <w:tab/>
      </w:r>
    </w:p>
    <w:p w14:paraId="6551E02F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3.8. Triển khai giao diện React</w:t>
      </w:r>
      <w:r>
        <w:tab/>
      </w:r>
    </w:p>
    <w:p w14:paraId="11125972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3.8.1. Trang chủ KhIm Hub</w:t>
      </w:r>
      <w:r>
        <w:tab/>
      </w:r>
    </w:p>
    <w:p w14:paraId="07FE3340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3.8.2. Trang đăng nhập</w:t>
      </w:r>
      <w:r>
        <w:tab/>
      </w:r>
    </w:p>
    <w:p w14:paraId="3E00C0A4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3.8.3. Dashboard theo vai trò</w:t>
      </w:r>
      <w:r>
        <w:tab/>
      </w:r>
    </w:p>
    <w:p w14:paraId="3DEB3BB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3.8.4. Thiết kế responsive</w:t>
      </w:r>
      <w:r>
        <w:tab/>
      </w:r>
    </w:p>
    <w:p w14:paraId="045F3AD8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3.9. Kỹ thuật nâng cao đã áp dụng</w:t>
      </w:r>
      <w:r>
        <w:tab/>
      </w:r>
    </w:p>
    <w:p w14:paraId="54613600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3.9.1. Kiểm soát kích thước và định dạng tệp</w:t>
      </w:r>
      <w:r>
        <w:tab/>
      </w:r>
    </w:p>
    <w:p w14:paraId="30618D6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3.9.2. Bảo vệ API bằng JWT</w:t>
      </w:r>
      <w:r>
        <w:tab/>
      </w:r>
    </w:p>
    <w:p w14:paraId="297B1F88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3.9.3. Ghi nhận lượt xem và lượt tải</w:t>
      </w:r>
      <w:r>
        <w:tab/>
      </w:r>
    </w:p>
    <w:p w14:paraId="73758031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3.10. Kiểm thử phần mềm</w:t>
      </w:r>
      <w:r>
        <w:tab/>
      </w:r>
    </w:p>
    <w:p w14:paraId="7DC3C531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3.10.1. Kế hoạch và phương pháp kiểm thử</w:t>
      </w:r>
      <w:r>
        <w:tab/>
      </w:r>
    </w:p>
    <w:p w14:paraId="5A70F07F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3.10.2. Các kịch bản kiểm thử tiêu biểu</w:t>
      </w:r>
      <w:r>
        <w:tab/>
      </w:r>
    </w:p>
    <w:p w14:paraId="39C7102E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3.10.3. Kết quả kiểm thử</w:t>
      </w:r>
      <w:r>
        <w:tab/>
      </w:r>
    </w:p>
    <w:p w14:paraId="24C47899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3.11. Kịch bản trình diễn hệ thống</w:t>
      </w:r>
      <w:r>
        <w:tab/>
      </w:r>
    </w:p>
    <w:p w14:paraId="20534ECA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3.12. Kết chương</w:t>
      </w:r>
      <w:r>
        <w:tab/>
      </w:r>
    </w:p>
    <w:p w14:paraId="3702609E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CHƯƠNG 4: TỔNG KẾT VÀ BÀI HỌC KINH NGHIỆM</w:t>
      </w:r>
      <w:r>
        <w:tab/>
      </w:r>
    </w:p>
    <w:p w14:paraId="714160F1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4.1. Kết quả đạt được</w:t>
      </w:r>
      <w:r>
        <w:tab/>
      </w:r>
    </w:p>
    <w:p w14:paraId="7430EBB1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4.2. So sánh kết quả với mục tiêu ban đầu</w:t>
      </w:r>
      <w:r>
        <w:tab/>
      </w:r>
    </w:p>
    <w:p w14:paraId="13CEE61B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4.3. Khó khăn trong quá trình thực hiện</w:t>
      </w:r>
      <w:r>
        <w:tab/>
      </w:r>
    </w:p>
    <w:p w14:paraId="035E5694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4.4. Hạn chế của hệ thống</w:t>
      </w:r>
      <w:r>
        <w:tab/>
      </w:r>
    </w:p>
    <w:p w14:paraId="552C2B27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4.5. Bài học kinh nghiệm</w:t>
      </w:r>
      <w:r>
        <w:tab/>
      </w:r>
    </w:p>
    <w:p w14:paraId="1A806AA3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4.6. Hướng phát triển</w:t>
      </w:r>
      <w:r>
        <w:tab/>
      </w:r>
    </w:p>
    <w:p w14:paraId="4B879F2B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4.6.1. Tích hợp AI gợi ý học liệu</w:t>
      </w:r>
      <w:r>
        <w:tab/>
      </w:r>
    </w:p>
    <w:p w14:paraId="2CF2180D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4.6.2. Thảo luận và đánh giá học liệu</w:t>
      </w:r>
      <w:r>
        <w:tab/>
      </w:r>
    </w:p>
    <w:p w14:paraId="5E9185FC" w14:textId="77777777" w:rsidR="00826ECD" w:rsidRDefault="00000000">
      <w:pPr>
        <w:tabs>
          <w:tab w:val="right" w:leader="dot" w:pos="9071"/>
        </w:tabs>
        <w:spacing w:after="30" w:line="252" w:lineRule="auto"/>
        <w:ind w:left="737"/>
      </w:pPr>
      <w:r>
        <w:rPr>
          <w:rFonts w:eastAsia="Times New Roman"/>
          <w:color w:val="000000"/>
          <w:sz w:val="22"/>
        </w:rPr>
        <w:t>4.6.3. Lưu trữ đám mây và streaming video</w:t>
      </w:r>
      <w:r>
        <w:tab/>
      </w:r>
    </w:p>
    <w:p w14:paraId="0FCDF788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4.7. Kết luận</w:t>
      </w:r>
      <w:r>
        <w:tab/>
      </w:r>
    </w:p>
    <w:p w14:paraId="6B9DCDDB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TÀI LIỆU THAM KHẢO</w:t>
      </w:r>
      <w:r>
        <w:tab/>
      </w:r>
    </w:p>
    <w:p w14:paraId="1FEF4644" w14:textId="77777777" w:rsidR="00826ECD" w:rsidRDefault="00000000">
      <w:pPr>
        <w:keepNext/>
        <w:tabs>
          <w:tab w:val="right" w:leader="dot" w:pos="9071"/>
        </w:tabs>
        <w:spacing w:before="60" w:after="30" w:line="252" w:lineRule="auto"/>
      </w:pPr>
      <w:r>
        <w:rPr>
          <w:rFonts w:eastAsia="Times New Roman"/>
          <w:b/>
          <w:color w:val="000000"/>
          <w:sz w:val="23"/>
        </w:rPr>
        <w:t>PHỤ LỤC</w:t>
      </w:r>
      <w:r>
        <w:tab/>
      </w:r>
    </w:p>
    <w:p w14:paraId="39677459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Phụ lục A. Link mã nguồn GitHub/GitLab</w:t>
      </w:r>
      <w:r>
        <w:tab/>
      </w:r>
    </w:p>
    <w:p w14:paraId="50E74569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Phụ lục B. Hướng dẫn cài đặt và cấu hình môi trường</w:t>
      </w:r>
      <w:r>
        <w:tab/>
      </w:r>
    </w:p>
    <w:p w14:paraId="535EA722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lastRenderedPageBreak/>
        <w:t>Phụ lục C. Cấu trúc cơ sở dữ liệu và dữ liệu mẫu</w:t>
      </w:r>
      <w:r>
        <w:tab/>
      </w:r>
    </w:p>
    <w:p w14:paraId="713EA2F5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Phụ lục D. Danh sách API</w:t>
      </w:r>
      <w:r>
        <w:tab/>
      </w:r>
    </w:p>
    <w:p w14:paraId="0AFE8885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Phụ lục E. Bộ test case</w:t>
      </w:r>
      <w:r>
        <w:tab/>
      </w:r>
    </w:p>
    <w:p w14:paraId="61C7FF00" w14:textId="77777777" w:rsidR="00826ECD" w:rsidRDefault="00000000">
      <w:pPr>
        <w:tabs>
          <w:tab w:val="right" w:leader="dot" w:pos="9071"/>
        </w:tabs>
        <w:spacing w:after="30" w:line="252" w:lineRule="auto"/>
        <w:ind w:left="369"/>
      </w:pPr>
      <w:r>
        <w:rPr>
          <w:rFonts w:eastAsia="Times New Roman"/>
          <w:color w:val="000000"/>
          <w:sz w:val="22"/>
        </w:rPr>
        <w:t>Phụ lục F. Hình ảnh giao diện hệ thống</w:t>
      </w:r>
      <w:r>
        <w:tab/>
      </w:r>
    </w:p>
    <w:sectPr w:rsidR="00826ECD" w:rsidSect="00034616">
      <w:footerReference w:type="default" r:id="rId9"/>
      <w:pgSz w:w="11906" w:h="16838"/>
      <w:pgMar w:top="1134" w:right="1134" w:bottom="1134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8CD0B" w14:textId="77777777" w:rsidR="008C25A3" w:rsidRDefault="008C25A3">
      <w:pPr>
        <w:spacing w:after="0" w:line="240" w:lineRule="auto"/>
      </w:pPr>
      <w:r>
        <w:separator/>
      </w:r>
    </w:p>
  </w:endnote>
  <w:endnote w:type="continuationSeparator" w:id="0">
    <w:p w14:paraId="722792B1" w14:textId="77777777" w:rsidR="008C25A3" w:rsidRDefault="008C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C009" w14:textId="496DB931" w:rsidR="00826ECD" w:rsidRDefault="00000000">
    <w:pPr>
      <w:pStyle w:val="Footer"/>
      <w:jc w:val="center"/>
    </w:pPr>
    <w:r>
      <w:rPr>
        <w:rFonts w:eastAsia="Times New Roman"/>
        <w:color w:val="000000"/>
        <w:sz w:val="20"/>
      </w:rPr>
      <w:fldChar w:fldCharType="begin"/>
    </w:r>
    <w:r>
      <w:rPr>
        <w:rFonts w:eastAsia="Times New Roman"/>
        <w:color w:val="000000"/>
        <w:sz w:val="20"/>
      </w:rPr>
      <w:instrText xml:space="preserve"> PAGE </w:instrText>
    </w:r>
    <w:r w:rsidR="009A0FDC">
      <w:rPr>
        <w:rFonts w:eastAsia="Times New Roman"/>
        <w:color w:val="000000"/>
        <w:sz w:val="20"/>
      </w:rPr>
      <w:fldChar w:fldCharType="separate"/>
    </w:r>
    <w:r w:rsidR="009A0FDC">
      <w:rPr>
        <w:rFonts w:eastAsia="Times New Roman"/>
        <w:noProof/>
        <w:color w:val="000000"/>
        <w:sz w:val="20"/>
      </w:rPr>
      <w:t>2</w:t>
    </w:r>
    <w:r>
      <w:rPr>
        <w:rFonts w:eastAsia="Times New Roman"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0D7B" w14:textId="77777777" w:rsidR="008C25A3" w:rsidRDefault="008C25A3">
      <w:pPr>
        <w:spacing w:after="0" w:line="240" w:lineRule="auto"/>
      </w:pPr>
      <w:r>
        <w:separator/>
      </w:r>
    </w:p>
  </w:footnote>
  <w:footnote w:type="continuationSeparator" w:id="0">
    <w:p w14:paraId="77BB9A50" w14:textId="77777777" w:rsidR="008C25A3" w:rsidRDefault="008C2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91345">
    <w:abstractNumId w:val="8"/>
  </w:num>
  <w:num w:numId="2" w16cid:durableId="1651709718">
    <w:abstractNumId w:val="6"/>
  </w:num>
  <w:num w:numId="3" w16cid:durableId="1898086097">
    <w:abstractNumId w:val="5"/>
  </w:num>
  <w:num w:numId="4" w16cid:durableId="569777386">
    <w:abstractNumId w:val="4"/>
  </w:num>
  <w:num w:numId="5" w16cid:durableId="623192574">
    <w:abstractNumId w:val="7"/>
  </w:num>
  <w:num w:numId="6" w16cid:durableId="2026322286">
    <w:abstractNumId w:val="3"/>
  </w:num>
  <w:num w:numId="7" w16cid:durableId="2025549235">
    <w:abstractNumId w:val="2"/>
  </w:num>
  <w:num w:numId="8" w16cid:durableId="533494211">
    <w:abstractNumId w:val="1"/>
  </w:num>
  <w:num w:numId="9" w16cid:durableId="153816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ECD"/>
    <w:rsid w:val="008C25A3"/>
    <w:rsid w:val="008D0A7C"/>
    <w:rsid w:val="009A0FDC"/>
    <w:rsid w:val="00AA1D8D"/>
    <w:rsid w:val="00B47730"/>
    <w:rsid w:val="00CB0664"/>
    <w:rsid w:val="00F96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FB358A-BE17-4124-B0B3-4E71D6B0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Bìa và mục lục báo cáo KhIm Hub</dc:title>
  <dc:subject>Đồ án môn học Chuyên đề Công nghệ Phần mềm 3</dc:subject>
  <dc:creator>Sinh viên thực hiện</dc:creator>
  <cp:keywords/>
  <dc:description>generated by python-docx</dc:description>
  <cp:lastModifiedBy>Khiêm Đinh</cp:lastModifiedBy>
  <cp:revision>3</cp:revision>
  <dcterms:created xsi:type="dcterms:W3CDTF">2013-12-23T23:15:00Z</dcterms:created>
  <dcterms:modified xsi:type="dcterms:W3CDTF">2026-08-08T21:24:00Z</dcterms:modified>
  <cp:category/>
</cp:coreProperties>
</file>